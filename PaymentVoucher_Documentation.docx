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73E8"/>
          <w:sz w:val="56"/>
        </w:rPr>
        <w:t>Payment Voucher Management System</w:t>
      </w:r>
    </w:p>
    <w:p/>
    <w:p>
      <w:pPr>
        <w:jc w:val="center"/>
      </w:pPr>
      <w:r>
        <w:rPr>
          <w:i/>
          <w:color w:val="34A853"/>
          <w:sz w:val="32"/>
        </w:rPr>
        <w:t>Complete Technical &amp; Functional Documentation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E"/>
          </w:tcPr>
          <w:p>
            <w:r>
              <w:rPr>
                <w:b/>
                <w:sz w:val="22"/>
              </w:rPr>
              <w:t>Project Name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Payment Voucher System</w:t>
            </w:r>
          </w:p>
        </w:tc>
      </w:tr>
      <w:tr>
        <w:tc>
          <w:tcPr>
            <w:tcW w:type="dxa" w:w="4703"/>
            <w:shd w:val="clear" w:color="auto" w:fill="E8F0FE"/>
          </w:tcPr>
          <w:p>
            <w:r>
              <w:rPr>
                <w:b/>
                <w:sz w:val="22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Django 5.2.7 + Django REST Framework 3.16.1</w:t>
            </w:r>
          </w:p>
        </w:tc>
      </w:tr>
      <w:tr>
        <w:tc>
          <w:tcPr>
            <w:tcW w:type="dxa" w:w="4703"/>
            <w:shd w:val="clear" w:color="auto" w:fill="E8F0FE"/>
          </w:tcPr>
          <w:p>
            <w:r>
              <w:rPr>
                <w:b/>
                <w:sz w:val="22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PostgreSQL</w:t>
            </w:r>
          </w:p>
        </w:tc>
      </w:tr>
      <w:tr>
        <w:tc>
          <w:tcPr>
            <w:tcW w:type="dxa" w:w="4703"/>
            <w:shd w:val="clear" w:color="auto" w:fill="E8F0FE"/>
          </w:tcPr>
          <w:p>
            <w:r>
              <w:rPr>
                <w:b/>
                <w:sz w:val="22"/>
              </w:rPr>
              <w:t>Document Date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08 June 2026</w:t>
            </w:r>
          </w:p>
        </w:tc>
      </w:tr>
      <w:tr>
        <w:tc>
          <w:tcPr>
            <w:tcW w:type="dxa" w:w="4703"/>
            <w:shd w:val="clear" w:color="auto" w:fill="E8F0FE"/>
          </w:tcPr>
          <w:p>
            <w:r>
              <w:rPr>
                <w:b/>
                <w:sz w:val="22"/>
              </w:rPr>
              <w:t>Author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Abin B Babu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Table of Contents</w:t>
      </w:r>
    </w:p>
    <w:p>
      <w:pPr>
        <w:ind w:left="432"/>
      </w:pPr>
      <w:r>
        <w:rPr>
          <w:b/>
          <w:color w:val="1A73E8"/>
          <w:sz w:val="22"/>
        </w:rPr>
        <w:t xml:space="preserve">1.  </w:t>
      </w:r>
      <w:r>
        <w:rPr>
          <w:sz w:val="22"/>
        </w:rPr>
        <w:t>Project Overview</w:t>
      </w:r>
    </w:p>
    <w:p>
      <w:pPr>
        <w:ind w:left="432"/>
      </w:pPr>
      <w:r>
        <w:rPr>
          <w:b/>
          <w:color w:val="1A73E8"/>
          <w:sz w:val="22"/>
        </w:rPr>
        <w:t xml:space="preserve">2.  </w:t>
      </w:r>
      <w:r>
        <w:rPr>
          <w:sz w:val="22"/>
        </w:rPr>
        <w:t>Architecture &amp; Technology Stack</w:t>
      </w:r>
    </w:p>
    <w:p>
      <w:pPr>
        <w:ind w:left="432"/>
      </w:pPr>
      <w:r>
        <w:rPr>
          <w:b/>
          <w:color w:val="1A73E8"/>
          <w:sz w:val="22"/>
        </w:rPr>
        <w:t xml:space="preserve">3.  </w:t>
      </w:r>
      <w:r>
        <w:rPr>
          <w:sz w:val="22"/>
        </w:rPr>
        <w:t>Directory Structure</w:t>
      </w:r>
    </w:p>
    <w:p>
      <w:pPr>
        <w:ind w:left="432"/>
      </w:pPr>
      <w:r>
        <w:rPr>
          <w:b/>
          <w:color w:val="1A73E8"/>
          <w:sz w:val="22"/>
        </w:rPr>
        <w:t xml:space="preserve">4.  </w:t>
      </w:r>
      <w:r>
        <w:rPr>
          <w:sz w:val="22"/>
        </w:rPr>
        <w:t>Django Configuration &amp; Settings</w:t>
      </w:r>
    </w:p>
    <w:p>
      <w:pPr>
        <w:ind w:left="432"/>
      </w:pPr>
      <w:r>
        <w:rPr>
          <w:b/>
          <w:color w:val="1A73E8"/>
          <w:sz w:val="22"/>
        </w:rPr>
        <w:t xml:space="preserve">5.  </w:t>
      </w:r>
      <w:r>
        <w:rPr>
          <w:sz w:val="22"/>
        </w:rPr>
        <w:t>Database Schema &amp; Models</w:t>
      </w:r>
    </w:p>
    <w:p>
      <w:pPr>
        <w:ind w:left="432"/>
      </w:pPr>
      <w:r>
        <w:rPr>
          <w:b/>
          <w:color w:val="1A73E8"/>
          <w:sz w:val="22"/>
        </w:rPr>
        <w:t xml:space="preserve">6.  </w:t>
      </w:r>
      <w:r>
        <w:rPr>
          <w:sz w:val="22"/>
        </w:rPr>
        <w:t>URL Patterns &amp; API Endpoints</w:t>
      </w:r>
    </w:p>
    <w:p>
      <w:pPr>
        <w:ind w:left="432"/>
      </w:pPr>
      <w:r>
        <w:rPr>
          <w:b/>
          <w:color w:val="1A73E8"/>
          <w:sz w:val="22"/>
        </w:rPr>
        <w:t xml:space="preserve">7.  </w:t>
      </w:r>
      <w:r>
        <w:rPr>
          <w:sz w:val="22"/>
        </w:rPr>
        <w:t>Authentication &amp; Permission System</w:t>
      </w:r>
    </w:p>
    <w:p>
      <w:pPr>
        <w:ind w:left="432"/>
      </w:pPr>
      <w:r>
        <w:rPr>
          <w:b/>
          <w:color w:val="1A73E8"/>
          <w:sz w:val="22"/>
        </w:rPr>
        <w:t xml:space="preserve">8.  </w:t>
      </w:r>
      <w:r>
        <w:rPr>
          <w:sz w:val="22"/>
        </w:rPr>
        <w:t>Core Business Logic &amp; Workflows</w:t>
      </w:r>
    </w:p>
    <w:p>
      <w:pPr>
        <w:ind w:left="432"/>
      </w:pPr>
      <w:r>
        <w:rPr>
          <w:b/>
          <w:color w:val="1A73E8"/>
          <w:sz w:val="22"/>
        </w:rPr>
        <w:t xml:space="preserve">9.  </w:t>
      </w:r>
      <w:r>
        <w:rPr>
          <w:sz w:val="22"/>
        </w:rPr>
        <w:t>WhatsApp Integration</w:t>
      </w:r>
    </w:p>
    <w:p>
      <w:pPr>
        <w:ind w:left="432"/>
      </w:pPr>
      <w:r>
        <w:rPr>
          <w:b/>
          <w:color w:val="1A73E8"/>
          <w:sz w:val="22"/>
        </w:rPr>
        <w:t xml:space="preserve">10.  </w:t>
      </w:r>
      <w:r>
        <w:rPr>
          <w:sz w:val="22"/>
        </w:rPr>
        <w:t>PDF Generation (Playwright)</w:t>
      </w:r>
    </w:p>
    <w:p>
      <w:pPr>
        <w:ind w:left="432"/>
      </w:pPr>
      <w:r>
        <w:rPr>
          <w:b/>
          <w:color w:val="1A73E8"/>
          <w:sz w:val="22"/>
        </w:rPr>
        <w:t xml:space="preserve">11.  </w:t>
      </w:r>
      <w:r>
        <w:rPr>
          <w:sz w:val="22"/>
        </w:rPr>
        <w:t>Middleware &amp; Context Processors</w:t>
      </w:r>
    </w:p>
    <w:p>
      <w:pPr>
        <w:ind w:left="432"/>
      </w:pPr>
      <w:r>
        <w:rPr>
          <w:b/>
          <w:color w:val="1A73E8"/>
          <w:sz w:val="22"/>
        </w:rPr>
        <w:t xml:space="preserve">12.  </w:t>
      </w:r>
      <w:r>
        <w:rPr>
          <w:sz w:val="22"/>
        </w:rPr>
        <w:t>Serializers (DRF)</w:t>
      </w:r>
    </w:p>
    <w:p>
      <w:pPr>
        <w:ind w:left="432"/>
      </w:pPr>
      <w:r>
        <w:rPr>
          <w:b/>
          <w:color w:val="1A73E8"/>
          <w:sz w:val="22"/>
        </w:rPr>
        <w:t xml:space="preserve">13.  </w:t>
      </w:r>
      <w:r>
        <w:rPr>
          <w:sz w:val="22"/>
        </w:rPr>
        <w:t>Templates &amp; Frontend</w:t>
      </w:r>
    </w:p>
    <w:p>
      <w:pPr>
        <w:ind w:left="432"/>
      </w:pPr>
      <w:r>
        <w:rPr>
          <w:b/>
          <w:color w:val="1A73E8"/>
          <w:sz w:val="22"/>
        </w:rPr>
        <w:t xml:space="preserve">14.  </w:t>
      </w:r>
      <w:r>
        <w:rPr>
          <w:sz w:val="22"/>
        </w:rPr>
        <w:t>Mobile Applications (Flutter)</w:t>
      </w:r>
    </w:p>
    <w:p>
      <w:pPr>
        <w:ind w:left="432"/>
      </w:pPr>
      <w:r>
        <w:rPr>
          <w:b/>
          <w:color w:val="1A73E8"/>
          <w:sz w:val="22"/>
        </w:rPr>
        <w:t xml:space="preserve">15.  </w:t>
      </w:r>
      <w:r>
        <w:rPr>
          <w:sz w:val="22"/>
        </w:rPr>
        <w:t>Management Commands</w:t>
      </w:r>
    </w:p>
    <w:p>
      <w:pPr>
        <w:ind w:left="432"/>
      </w:pPr>
      <w:r>
        <w:rPr>
          <w:b/>
          <w:color w:val="1A73E8"/>
          <w:sz w:val="22"/>
        </w:rPr>
        <w:t xml:space="preserve">16.  </w:t>
      </w:r>
      <w:r>
        <w:rPr>
          <w:sz w:val="22"/>
        </w:rPr>
        <w:t>Backup &amp; Restore</w:t>
      </w:r>
    </w:p>
    <w:p>
      <w:pPr>
        <w:ind w:left="432"/>
      </w:pPr>
      <w:r>
        <w:rPr>
          <w:b/>
          <w:color w:val="1A73E8"/>
          <w:sz w:val="22"/>
        </w:rPr>
        <w:t xml:space="preserve">17.  </w:t>
      </w:r>
      <w:r>
        <w:rPr>
          <w:sz w:val="22"/>
        </w:rPr>
        <w:t>Deployment</w:t>
      </w:r>
    </w:p>
    <w:p>
      <w:pPr>
        <w:ind w:left="432"/>
      </w:pPr>
      <w:r>
        <w:rPr>
          <w:b/>
          <w:color w:val="1A73E8"/>
          <w:sz w:val="22"/>
        </w:rPr>
        <w:t xml:space="preserve">18.  </w:t>
      </w:r>
      <w:r>
        <w:rPr>
          <w:sz w:val="22"/>
        </w:rPr>
        <w:t>Dependencies &amp; Requirements</w:t>
      </w:r>
    </w:p>
    <w:p>
      <w:pPr>
        <w:ind w:left="432"/>
      </w:pPr>
      <w:r>
        <w:rPr>
          <w:b/>
          <w:color w:val="1A73E8"/>
          <w:sz w:val="22"/>
        </w:rPr>
        <w:t xml:space="preserve">19.  </w:t>
      </w:r>
      <w:r>
        <w:rPr>
          <w:sz w:val="22"/>
        </w:rPr>
        <w:t>Security Considerations</w:t>
      </w:r>
    </w:p>
    <w:p>
      <w:pPr>
        <w:ind w:left="432"/>
      </w:pPr>
      <w:r>
        <w:rPr>
          <w:b/>
          <w:color w:val="1A73E8"/>
          <w:sz w:val="22"/>
        </w:rPr>
        <w:t xml:space="preserve">20.  </w:t>
      </w:r>
      <w:r>
        <w:rPr>
          <w:sz w:val="22"/>
        </w:rPr>
        <w:t>Migration History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1. Project Overview</w:t>
      </w:r>
    </w:p>
    <w:p>
      <w:r>
        <w:rPr>
          <w:b w:val="0"/>
          <w:i w:val="0"/>
          <w:color w:val="202224"/>
          <w:sz w:val="22"/>
        </w:rPr>
        <w:t>The Payment Voucher Management System is a comprehensive Django-based web application designed for multi-company organisations. It streamlines the creation, approval, and tracking of payment vouchers, event (function) bookings, and holiday/trip bookings. The platform features a hierarchical approval workflow, real-time WhatsApp notifications via the Meta Cloud API, automated PDF generation using Playwright, and a mobile-first companion app built in Flutter.</w:t>
      </w:r>
    </w:p>
    <w:p/>
    <w:p>
      <w:pPr>
        <w:pStyle w:val="Heading2"/>
      </w:pPr>
      <w:r>
        <w:rPr>
          <w:b/>
          <w:color w:val="1A73E8"/>
          <w:sz w:val="30"/>
        </w:rPr>
        <w:t>Core Feature Modules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91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Payment Vouchers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Create and approve CASH, CHEQUE, PETTY CASH, and ONLINE payment vouchers with multi-level approval workflows.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Function Bookings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Manage banquet/restaurant event bookings including menu management, GST calculations, and prospectus PDF delivery.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Holiday / Trip Bookings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Book outstation trips with vehicle assignment, pricing calculations, and WhatsApp order-form delivery.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Trip Settlement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Calculate trip financials: commission, batta (driver allowance), diesel, cleaning, and other charges.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Bank Settlement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Upload and obtain approval for bank payment proof documents.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Repair &amp; Maintenance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Track vehicle repair costs with itemised billing and bank approval workflow.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Multi-Company Support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Full data isolation per company; users can belong to multiple companies with individual permissions.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Mobile API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Token-authenticated REST API consumed by the Flutter mobile apps.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WhatsApp Notifications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Automated booking confirmations and approval request messages via Meta Cloud API.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2. Architecture &amp; Technology Stack</w:t>
      </w:r>
    </w:p>
    <w:p>
      <w:pPr>
        <w:pStyle w:val="Heading2"/>
      </w:pPr>
      <w:r>
        <w:rPr>
          <w:b/>
          <w:color w:val="1A73E8"/>
          <w:sz w:val="30"/>
        </w:rPr>
        <w:t>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4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 / Version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Web Framework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Django 5.2.7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REST API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Django REST Framework 3.16.1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Application Server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Gunicorn 23.0.0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Static File Serving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WhiteNoise 6.11.0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Image Processing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Pillow 11.2.1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Playwright (headless Chromium)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CORS Support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django-cors-headers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WhatsApp Integration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Meta Cloud API via requests library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4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CSS Framework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Bootstrap 5.3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JavaScript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Vanilla JS (no framework)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Rendering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Django server-side templates (Jinja-like)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PDF Print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Playwright + A4 template rendering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Mobile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50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Voucher Approval Mobile App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Flutter (Dart) – cross-platform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Holidays / Trips Mobile App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Flutter (Dart) – cross-platform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Authentication</w:t>
      </w:r>
    </w:p>
    <w:p>
      <w:pPr>
        <w:pStyle w:val="ListBullet"/>
        <w:ind w:left="432"/>
      </w:pPr>
      <w:r>
        <w:rPr>
          <w:sz w:val="22"/>
        </w:rPr>
        <w:t>Web interface: Django session-based authentication (30-minute timeout)</w:t>
      </w:r>
    </w:p>
    <w:p>
      <w:pPr>
        <w:pStyle w:val="ListBullet"/>
        <w:ind w:left="432"/>
      </w:pPr>
      <w:r>
        <w:rPr>
          <w:sz w:val="22"/>
        </w:rPr>
        <w:t>Mobile API: DRF Token authentication (Authorization: Token &lt;token&gt;)</w:t>
      </w:r>
    </w:p>
    <w:p>
      <w:pPr>
        <w:pStyle w:val="ListBullet"/>
        <w:ind w:left="432"/>
      </w:pPr>
      <w:r>
        <w:rPr>
          <w:sz w:val="22"/>
        </w:rPr>
        <w:t>Admin panel: Django built-in admin with superuser credentials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3. Directory Structure</w:t>
      </w:r>
    </w:p>
    <w:p>
      <w:r>
        <w:rPr>
          <w:b w:val="0"/>
          <w:i w:val="0"/>
          <w:color w:val="202224"/>
          <w:sz w:val="22"/>
        </w:rPr>
        <w:t>The root of the repository is d:\PaymentVoucher. The Django project resides in the voucher_system/ subdirectory.</w:t>
      </w:r>
    </w:p>
    <w:p/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d:/PaymentVoucher/</w:t>
        <w:br/>
        <w:t>├── voucher_system/                  ← Django project root</w:t>
        <w:br/>
        <w:t>│   ├── manage.py</w:t>
        <w:br/>
        <w:t>│   ├── requirements.txt</w:t>
        <w:br/>
        <w:t>│   ├── Procfile                     ← Heroku deployment config</w:t>
        <w:br/>
        <w:t>│   ├── voucher_system/              ← Django settings package</w:t>
        <w:br/>
        <w:t>│   │   ├── settings.py</w:t>
        <w:br/>
        <w:t>│   │   ├── urls.py</w:t>
        <w:br/>
        <w:t>│   │   ├── wsgi.py</w:t>
        <w:br/>
        <w:t>│   │   └── asgi.py</w:t>
        <w:br/>
        <w:t>│   ├── vouchers/                    ← Main Django application</w:t>
        <w:br/>
        <w:t>│   │   ├── migrations/              ← 31 database migration files</w:t>
        <w:br/>
        <w:t>│   │   ├── management/commands/</w:t>
        <w:br/>
        <w:t>│   │   │   └── setup_groups.py      ← Creates Accountants &amp; Admin Staff groups</w:t>
        <w:br/>
        <w:t>│   │   ├── templates/</w:t>
        <w:br/>
        <w:t>│   │   │   ├── base.html</w:t>
        <w:br/>
        <w:t>│   │   │   ├── login.html</w:t>
        <w:br/>
        <w:t>│   │   │   ├── select_company.html</w:t>
        <w:br/>
        <w:t>│   │   │   ├── modals/</w:t>
        <w:br/>
        <w:t>│   │   │   └── vouchers/</w:t>
        <w:br/>
        <w:t>│   │   ├── templatetags/</w:t>
        <w:br/>
        <w:t>│   │   ├── models.py                ← All 39 data models (39 KB)</w:t>
        <w:br/>
        <w:t>│   │   ├── views.py                 ← Main views (2,459 lines / 100 KB)</w:t>
        <w:br/>
        <w:t>│   │   ├── function_views.py        ← Function booking views (32 KB)</w:t>
        <w:br/>
        <w:t>│   │   ├── holiday_views.py         ← Holiday/trip views (81 KB)</w:t>
        <w:br/>
        <w:t>│   │   ├── mobile_api.py            ← Mobile voucher API (26 KB)</w:t>
        <w:br/>
        <w:t>│   │   ├── mobile_holidays_api.py   ← Mobile holiday API (62 KB)</w:t>
        <w:br/>
        <w:t>│   │   ├── serializers.py           ← DRF serializers (11 KB)</w:t>
        <w:br/>
        <w:t>│   │   ├── whatsapp_notification.py ← WhatsApp + PDF (24 KB)</w:t>
        <w:br/>
        <w:t>│   │   ├── middleware.py            ← CompanySelectionMiddleware</w:t>
        <w:br/>
        <w:t>│   │   ├── context_processors.py</w:t>
        <w:br/>
        <w:t>│   │   ├── admin.py</w:t>
        <w:br/>
        <w:t>│   │   └── backup_views.py</w:t>
        <w:br/>
        <w:t>│   ├── media/                       ← User-uploaded files</w:t>
        <w:br/>
        <w:t>│   │   ├── company/logos/</w:t>
        <w:br/>
        <w:t>│   │   ├── signatures/</w:t>
        <w:br/>
        <w:t>│   │   ├── vouchers/{cheques,main,online,particulars}/</w:t>
        <w:br/>
        <w:t>│   │   ├── repair/</w:t>
        <w:br/>
        <w:t>│   │   └── settlement/</w:t>
        <w:br/>
        <w:t>│   ├── static/ &amp; staticfiles/       ← Static assets (WhiteNoise)</w:t>
        <w:br/>
        <w:t>│   ├── Holidays/                    ← Flutter holiday mobile app</w:t>
        <w:br/>
        <w:t>│   └── Voucher_Mobile-main/         ← Flutter voucher mobile app</w:t>
        <w:br/>
        <w:t>├── venv/                            ← Python virtual environment</w:t>
        <w:br/>
        <w:t>└── .git/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4. Django Configuration &amp; Settings</w:t>
      </w:r>
    </w:p>
    <w:p>
      <w:pPr>
        <w:pStyle w:val="Heading2"/>
      </w:pPr>
      <w:r>
        <w:rPr>
          <w:b/>
          <w:color w:val="1A73E8"/>
          <w:sz w:val="30"/>
        </w:rPr>
        <w:t>Installed Applications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 Label</w:t>
            </w:r>
          </w:p>
        </w:tc>
        <w:tc>
          <w:tcPr>
            <w:tcW w:type="dxa" w:w="57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django.contrib.admin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Django admin panel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django.contrib.auth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Built-in user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django.contrib.contenttypes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Content type framework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django.contrib.sessions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Session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django.contrib.messages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Flash message framework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django.contrib.staticfiles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Static file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rest_framework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Django REST Framework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rest_framework.authtoken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Token authentication for mobile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corsheaders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Cross-Origin Resource Sharing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Main application (all custom logic)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Middleware Stack (in order)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9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corsheaders.middleware.CorsMiddleware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Adds CORS headers to responses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django.middleware.security.SecurityMiddleware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Enforces HTTPS, HSTS headers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whitenoise.middleware.WhiteNoiseMiddleware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Serves compressed static files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django.contrib.sessions.middleware.SessionMiddleware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Manages user sessions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django.middleware.common.CommonMiddleware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URL normalisation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django.middleware.csrf.CsrfViewMiddleware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CSRF attack protection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django.contrib.auth.middleware.AuthenticationMiddleware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Attaches user to request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django.contrib.messages.middleware.MessageMiddleware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Flash messages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django.middleware.clickjacking.XFrameOptionsMiddleware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Clickjacking protection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vouchers.middleware.CompanySelectionMiddleware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Enforces active company in session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Key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604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 / Description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DEBUG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True (must be False in production)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TIME_ZONE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Asia/Kolkata (IST, UTC+5:30)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LANGUAGE_CODE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en-in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SESSION_COOKIE_AGE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1800 seconds (30 minutes)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SESSION_SAVE_EVERY_REQUEST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True (resets timer on each request)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CORS_ALLOW_ALL_ORIGINS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True (restrict in production)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WHATSAPP_LIVE_MODE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True (sends real WhatsApp messages)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WHATSAPP_PHONE_NUMBER_ID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Meta Cloud API phone number ID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SITE_URL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http://127.0.0.1:8000 (update for production)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STATIC_URL / MEDIA_URL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/static/ and /media/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AUTH_USER_MODEL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Default django.contrib.auth.User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REST_FRAMEWORK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Default auth: Token; permission: IsAuthenticated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Database Configuration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DATABASES = {</w:t>
        <w:br/>
        <w:t xml:space="preserve">    'default': {</w:t>
        <w:br/>
        <w:t xml:space="preserve">        'ENGINE':   'django.db.backends.postgresql',</w:t>
        <w:br/>
        <w:t xml:space="preserve">        'NAME':     'voucher_db',</w:t>
        <w:br/>
        <w:t xml:space="preserve">        'USER':     'voucher_user',</w:t>
        <w:br/>
        <w:t xml:space="preserve">        'PASSWORD': '**********',</w:t>
        <w:br/>
        <w:t xml:space="preserve">        'HOST':     'localhost',</w:t>
        <w:br/>
        <w:t xml:space="preserve">        'PORT':     '5432',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5. Database Schema &amp; Models</w:t>
      </w:r>
    </w:p>
    <w:p>
      <w:r>
        <w:rPr>
          <w:b w:val="0"/>
          <w:i w:val="0"/>
          <w:color w:val="202224"/>
          <w:sz w:val="22"/>
        </w:rPr>
        <w:t>The system defines 39 Django models organised across the following groups.</w:t>
      </w:r>
    </w:p>
    <w:p>
      <w:pPr>
        <w:pStyle w:val="Heading2"/>
      </w:pPr>
      <w:r>
        <w:rPr>
          <w:b/>
          <w:color w:val="1A73E8"/>
          <w:sz w:val="30"/>
        </w:rPr>
        <w:t>5.1  Core &amp; Company Models</w:t>
      </w:r>
    </w:p>
    <w:p>
      <w:pPr>
        <w:pStyle w:val="Heading3"/>
      </w:pPr>
      <w:r>
        <w:rPr>
          <w:b/>
          <w:color w:val="1A73E8"/>
          <w:sz w:val="26"/>
        </w:rPr>
        <w:t>Company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AutoField (PK)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Auto-incremented primary key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Unique company name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gst_no / pan_no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Tax registration numbers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address / email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Contact information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Company phone number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logo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ImageField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Upload to company/logos/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Soft-delete flag, default True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enable_vouchers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Enables Payment Voucher module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enable_functions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Enables Function Booking module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enable_holidays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Enables Holiday/Trip module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→ User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Superuser who created the company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created_at / updated_at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Audit timestamps</w:t>
            </w:r>
          </w:p>
        </w:tc>
      </w:tr>
    </w:tbl>
    <w:p/>
    <w:p>
      <w:pPr>
        <w:pStyle w:val="Heading3"/>
      </w:pPr>
      <w:r>
        <w:rPr>
          <w:b/>
          <w:color w:val="1A73E8"/>
          <w:sz w:val="26"/>
        </w:rPr>
        <w:t>CompanyMembership</w:t>
      </w:r>
    </w:p>
    <w:p>
      <w:r>
        <w:rPr>
          <w:b w:val="0"/>
          <w:i w:val="0"/>
          <w:color w:val="202224"/>
          <w:sz w:val="22"/>
        </w:rPr>
        <w:t>Links users to companies with a role and optional designation.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→ User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system user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company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→ Company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company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group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Choice: 'Admin Staff' or 'Accountants'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designation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→ Designation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Optional job title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Used for WhatsApp notifications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Membership activation flag</w:t>
            </w:r>
          </w:p>
        </w:tc>
      </w:tr>
    </w:tbl>
    <w:p/>
    <w:p>
      <w:pPr>
        <w:pStyle w:val="Heading3"/>
      </w:pPr>
      <w:r>
        <w:rPr>
          <w:b/>
          <w:color w:val="1A73E8"/>
          <w:sz w:val="26"/>
        </w:rPr>
        <w:t>UserPermission</w:t>
      </w:r>
    </w:p>
    <w:p>
      <w:r>
        <w:rPr>
          <w:b w:val="0"/>
          <w:i w:val="0"/>
          <w:color w:val="202224"/>
          <w:sz w:val="22"/>
        </w:rPr>
        <w:t>Granular per-user, per-company boolean permissions.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Permission Field</w:t>
            </w:r>
          </w:p>
        </w:tc>
        <w:tc>
          <w:tcPr>
            <w:tcW w:type="dxa" w:w="14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18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can_create_voucher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Create new payment vouchers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can_edit_voucher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Edit existing vouchers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can_view_voucher_list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View the voucher list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can_view_voucher_detail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View individual voucher detail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can_print_voucher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Print / download voucher PDF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can_create_function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Create function bookings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can_edit_function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Edit existing function bookings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can_delete_function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Delete function bookings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can_view_function_list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View function booking list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can_view_function_detail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View function booking detail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can_print_function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Print function prospectus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can_create_holiday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Create holiday bookings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can_edit_holiday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Edit holiday bookings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can_delete_holiday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Delete holiday bookings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can_view_holiday_list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View holiday booking list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can_view_holiday_detail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View holiday booking detail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5.2  Voucher Models</w:t>
      </w:r>
    </w:p>
    <w:p>
      <w:pPr>
        <w:pStyle w:val="Heading3"/>
      </w:pPr>
      <w:r>
        <w:rPr>
          <w:b/>
          <w:color w:val="1A73E8"/>
          <w:sz w:val="26"/>
        </w:rPr>
        <w:t>Voucher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6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voucher_number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Auto-generated: VCH0001, VCH0002…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voucher_date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Date of payment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payment_type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CASH | CHEQUE | PETTY_CASH | ONLINE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name_title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MR | MRS | MS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pay_to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Payee name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cheque_number / cheque_date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CharField/Date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Required when payment_type=CHEQUE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account_details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AccountDetail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Required for CHEQUE or ONLINE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PENDING | APPROVED | REJECTED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required_approvers_snapshot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JSONField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Approver list captured at creation</w:t>
            </w:r>
          </w:p>
        </w:tc>
      </w:tr>
    </w:tbl>
    <w:p/>
    <w:p>
      <w:pPr>
        <w:pStyle w:val="Heading3"/>
      </w:pPr>
      <w:r>
        <w:rPr>
          <w:b/>
          <w:color w:val="1A73E8"/>
          <w:sz w:val="26"/>
        </w:rPr>
        <w:t>Particular (Voucher Line Items)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voucher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→ Voucher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Parent voucher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Item 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Item amount (must be &gt; 0)</w:t>
            </w:r>
          </w:p>
        </w:tc>
      </w:tr>
    </w:tbl>
    <w:p/>
    <w:p>
      <w:pPr>
        <w:pStyle w:val="Heading3"/>
      </w:pPr>
      <w:r>
        <w:rPr>
          <w:b/>
          <w:color w:val="1A73E8"/>
          <w:sz w:val="26"/>
        </w:rPr>
        <w:t>VoucherApproval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voucher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→ Voucher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voucher being approved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→ User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The approving user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APPROVED | REJECTED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approved_at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Timestamp of action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rejection_reason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Optional reason for rejection</w:t>
            </w:r>
          </w:p>
        </w:tc>
      </w:tr>
    </w:tbl>
    <w:p/>
    <w:p>
      <w:pPr>
        <w:pStyle w:val="Heading3"/>
      </w:pPr>
      <w:r>
        <w:rPr>
          <w:b/>
          <w:color w:val="1A73E8"/>
          <w:sz w:val="26"/>
        </w:rPr>
        <w:t>ApprovalLevel (Workflow Configuration)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0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company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→ Company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Company this level applies to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designation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FK → Designation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Required designation for this level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PositiveInteger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Level number (1 = first approver)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BooleanField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Enables/disables this level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5.3  Function Booking Models</w:t>
      </w:r>
    </w:p>
    <w:p>
      <w:pPr>
        <w:pStyle w:val="Heading3"/>
      </w:pPr>
      <w:r>
        <w:rPr>
          <w:b/>
          <w:color w:val="1A73E8"/>
          <w:sz w:val="26"/>
        </w:rPr>
        <w:t>FunctionBooking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function_number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Auto-generated: FN0001, FN0002…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Date of the event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time_from/to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Event time window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Type / name of event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booked_by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Customer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contact_numbers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List of contact numbers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Customer address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menu_items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Categorised menu items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no_of_pax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Number of guests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rate_per_pax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Per-head 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gst_option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INCLUDING | EXCLUDING (5% GST)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hall_rent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Flat hall rental charge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Banquet | Restaurant | Family Room | Outdoor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extra_charges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List of {name, amount} extra charges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Auto-calculated total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advance_amount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Advance collected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due_amount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total_amount − advance_amount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PENDING | CONFIRMED | CANCELLED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5.4  Holiday / Trip Booking Models</w:t>
      </w:r>
    </w:p>
    <w:p>
      <w:pPr>
        <w:pStyle w:val="Heading3"/>
      </w:pPr>
      <w:r>
        <w:rPr>
          <w:b/>
          <w:color w:val="1A73E8"/>
          <w:sz w:val="26"/>
        </w:rPr>
        <w:t>HolidayBooking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booking_number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Auto-generated: HOL-1, HOL-2…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trip_date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Departure 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purpose_of_booking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Purpose/occasion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booked_by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Customer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contact_number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Primary 10-digit contact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departure_location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Starting location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destination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Trip destination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departure_time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Pick-up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return_date/time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Date/Time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Optional return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payment_type_label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Payment method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max_km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Included kilometres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extra_km_charge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Charge per additional km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no_of_passengers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Number of passengers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booked_vehicle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Vehicle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Assigned vehicle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AC | NON_AC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total_rent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Base vehicle rent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service_charge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Additional service charge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total_rent + service_charge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advance_amount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Advance payment collected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balance_amount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total_amount − advance_amount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PENDING | CONFIRMED | COMPLETED | CANCELLED</w:t>
            </w:r>
          </w:p>
        </w:tc>
      </w:tr>
    </w:tbl>
    <w:p/>
    <w:p>
      <w:pPr>
        <w:pStyle w:val="Heading3"/>
      </w:pPr>
      <w:r>
        <w:rPr>
          <w:b/>
          <w:color w:val="1A73E8"/>
          <w:sz w:val="26"/>
        </w:rPr>
        <w:t>TripSettlement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OneToOne → HolidayBooking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Parent booking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commission_percentage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Commission % on rent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commission_amount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Calculated commission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net_rent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Rent after commission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batta_percentage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Driver allowance 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batta_amount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Calculated batta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diesel_charge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Fuel cost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diesel_bill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FileField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Fuel receipt scan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cleaning_charge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Cleaning cost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grease_charge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Grease/maintenance cost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grease_bill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FileField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Grease bill scan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net_balance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Final balance after all deductions</w:t>
            </w:r>
          </w:p>
        </w:tc>
      </w:tr>
    </w:tbl>
    <w:p/>
    <w:p>
      <w:pPr>
        <w:pStyle w:val="Heading3"/>
      </w:pPr>
      <w:r>
        <w:rPr>
          <w:b/>
          <w:color w:val="1A73E8"/>
          <w:sz w:val="26"/>
        </w:rPr>
        <w:t>BankSettlement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settlement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OneToOne → TripSettlement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Parent settlement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bank_document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FileField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Bank payment proof upload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PENDING_APPROVAL | APPROVED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approved_by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FK → User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Bank approver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approved_at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Approval timestamp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submitted_by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FK → User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Staff who submitted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5.5  Repair &amp; Maintenance Models</w:t>
      </w:r>
    </w:p>
    <w:p>
      <w:pPr>
        <w:pStyle w:val="Heading3"/>
      </w:pPr>
      <w:r>
        <w:rPr>
          <w:b/>
          <w:color w:val="1A73E8"/>
          <w:sz w:val="26"/>
        </w:rPr>
        <w:t>RepairMaintenance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vehicle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Vehicle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Vehicle repaired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repair_number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Auto-generated: RM-1, RM-2…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DRAFT | SUBMITTED | APPROVED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Sum of all repair items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Additional remarks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starting_km / ending_km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PositiveInt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Odometer readings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starting_km_attachment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Odometer photo (start)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ending_km_attachment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FileField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Odometer photo (end)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6. URL Patterns &amp; API Endpoints</w:t>
      </w:r>
    </w:p>
    <w:p>
      <w:pPr>
        <w:pStyle w:val="Heading2"/>
      </w:pPr>
      <w:r>
        <w:rPr>
          <w:b/>
          <w:color w:val="1A73E8"/>
          <w:sz w:val="30"/>
        </w:rPr>
        <w:t>6.1  Authentication &amp; Company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9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/ Handler</w:t>
            </w:r>
          </w:p>
        </w:tc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/accounts/login/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RememberMeLoginView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login with optional 30-day session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/accounts/logout/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LogoutView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Destroys session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/select-company/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SelectCompanyView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Company picker page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/set-company/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SetCompanyView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Sets active_company_id in session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/api/mobile/login/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MobileLoginAPI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Token-based mobile login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6.2  Voucher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3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/vouchers/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all vouchers for active company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/vouchers/&lt;id&gt;/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Voucher detail page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/api/vouchers/create/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 new payment voucher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/api/vouchers/&lt;id&gt;/approve/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Approve or reject a voucher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/api/vouchers/&lt;id&gt;/delete/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a pending voucher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/api/vouchers/next-number/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next voucher number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/open-voucher/&lt;id&gt;/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WhatsApp deep-link redirect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6.3  Function Booking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9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17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/function-details/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Function booking list / calendar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/functions/&lt;id&gt;/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Function booking detail page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/function/&lt;id&gt;/print/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Generate and serve Playwright PDF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/api/functions/create/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Create function booking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/api/functions/booked-dates/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Dates with existing bookings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/api/functions/by-date/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Bookings for a specific date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/api/functions/by-month/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Bookings for a month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/api/functions/&lt;id&gt;/update/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Update function details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/api/functions/&lt;id&gt;/delete/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Delete a function booking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/api/functions/&lt;id&gt;/confirm/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Confirm + send WhatsApp PDF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/api/functions/&lt;id&gt;/resend-whatsapp/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Resend WhatsApp notification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/api/functions/upcoming/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upcoming events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/api/functions/pending-by-month/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Pending bookings per month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6.4  Holiday / Trip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9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17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/holidays/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Holiday booking list / calendar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/holidays/&lt;id&gt;/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Holiday booking detail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/holidays/&lt;id&gt;/print/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Generate holiday order form PDF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/api/holidays/create/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Create holiday booking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/api/holidays/booked-dates/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Dates with bookings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/api/holidays/&lt;id&gt;/confirm/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Confirm + send WhatsApp PDF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/api/holidays/&lt;id&gt;/update/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Update booking details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/api/holidays/&lt;id&gt;/delete/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Delete booking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/api/holidays/&lt;id&gt;/resend-whatsapp/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Resend WhatsApp notification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/api/holidays/completed/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completed trips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6.5  Settlement &amp; Bank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9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17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/holidays/trip-settlement/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Trip settlement web page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/api/holidays/&lt;id&gt;/settlement/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Get or init settlement record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/api/holidays/&lt;id&gt;/settlement/save/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Save settlement figures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/api/holidays/&lt;id&gt;/settlement/delete/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Delete settlement record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/holidays/bank/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Bank settlement web page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/api/holidays/bank/list/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settlements pending bank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/api/holidays/bank/&lt;settlement_pk&gt;/upload/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Upload bank document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/api/holidays/bank/&lt;bank_pk&gt;/approve/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Bank approver approves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/api/holidays/bank/settlement/&lt;id&gt;/delete/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Delete bank settlement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6.6  Repair &amp; Maintenance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9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17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/api/repairs/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repair records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/api/repairs/create/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Create new repair record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/api/repairs/&lt;id&gt;/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Get repair details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/api/repairs/&lt;id&gt;/update/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Update repair record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/api/repairs/&lt;id&gt;/delete/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Delete repair record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/api/repairs/&lt;id&gt;/submit-to-bank/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Submit for bank approval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/api/repairs/&lt;id&gt;/bank/upload/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Upload bank document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/api/repairs/&lt;id&gt;/bank/approve/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Bank approve repair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6.7  Admin / Master Data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/api/company-management/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Superuser company overview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/api/companies/create/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Create company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/api/companies/&lt;id&gt;/toggle/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Toggle company active status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/api/users/create/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Create user with membership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/api/user-rights/bulk-update/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Bulk update user permissions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/api/approval/control/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Manage approval workflow levels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/api/designations/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List designations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/api/designations/create/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Create designation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/api/vehicles/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List vehicles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/api/vehicles/create/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Create vehicle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/api/payment-types/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List payment types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/api/whatsapp/config/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WhatsApp module enable/disable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6.8  Mobile API Endpoints</w:t>
      </w:r>
    </w:p>
    <w:p>
      <w:r>
        <w:rPr>
          <w:b w:val="0"/>
          <w:i w:val="0"/>
          <w:color w:val="202224"/>
          <w:sz w:val="22"/>
        </w:rPr>
        <w:t>All mobile endpoints require the header: Authorization: Token &lt;token&gt;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9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17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/api/mobile/login/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Authenticate and receive token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/api/mobile/vouchers/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vouchers pending approval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/api/mobile/vouchers/&lt;id&gt;/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Voucher detail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/api/mobile/vouchers/&lt;id&gt;/action/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Approve or reject voucher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/api/mobile/holidays/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holiday bookings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/api/mobile/holidays/create/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Create holiday booking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/api/mobile/holidays/&lt;id&gt;/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Holiday booking detail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/api/mobile/holidays/&lt;id&gt;/confirm/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Confirm holiday booking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/api/mobile/holidays/&lt;id&gt;/update/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Update holiday booking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/api/mobile/holidays/&lt;id&gt;/delete/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Delete holiday booking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/api/mobile/holidays/completed/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completed trips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/api/mobile/holidays/&lt;id&gt;/settlement/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Get settlement record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/api/mobile/holidays/&lt;id&gt;/settlement/save/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Save settlement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/api/mobile/vehicles/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vehicles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/api/mobile/payment-types/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payment types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/api/mobile/repairs/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List repair records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/api/mobile/repairs/create/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Create repair record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/api/mobile/repairs/&lt;id&gt;/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Repair detail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/api/mobile/repairs/&lt;id&gt;/update/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Update repair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/api/mobile/repairs/&lt;id&gt;/delete/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Delete repair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/api/mobile/repairs/&lt;id&gt;/submit-to-bank/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Submit repair for bank approval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/api/mobile/repairs/&lt;id&gt;/bank/approve/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Bank approve repair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7. Authentication &amp; Permission System</w:t>
      </w:r>
    </w:p>
    <w:p>
      <w:pPr>
        <w:pStyle w:val="Heading2"/>
      </w:pPr>
      <w:r>
        <w:rPr>
          <w:b/>
          <w:color w:val="1A73E8"/>
          <w:sz w:val="30"/>
        </w:rPr>
        <w:t>7.1  Web Session Authentication</w:t>
      </w:r>
    </w:p>
    <w:p>
      <w:r>
        <w:rPr>
          <w:b w:val="0"/>
          <w:i w:val="0"/>
          <w:color w:val="202224"/>
          <w:sz w:val="22"/>
        </w:rPr>
        <w:t>The web interface uses Django's built-in session authentication with custom enhancements.</w:t>
      </w:r>
    </w:p>
    <w:p>
      <w:pPr>
        <w:pStyle w:val="ListBullet"/>
        <w:ind w:left="432"/>
      </w:pPr>
      <w:r>
        <w:rPr>
          <w:b/>
          <w:sz w:val="22"/>
        </w:rPr>
        <w:t xml:space="preserve">Step 1: </w:t>
      </w:r>
      <w:r>
        <w:rPr>
          <w:sz w:val="22"/>
        </w:rPr>
        <w:t>User visits /accounts/login/ and submits username + password.</w:t>
      </w:r>
    </w:p>
    <w:p>
      <w:pPr>
        <w:pStyle w:val="ListBullet"/>
        <w:ind w:left="432"/>
      </w:pPr>
      <w:r>
        <w:rPr>
          <w:b/>
          <w:sz w:val="22"/>
        </w:rPr>
        <w:t xml:space="preserve">Step 2: </w:t>
      </w:r>
      <w:r>
        <w:rPr>
          <w:sz w:val="22"/>
        </w:rPr>
        <w:t>RememberMeLoginView validates credentials via authenticate().</w:t>
      </w:r>
    </w:p>
    <w:p>
      <w:pPr>
        <w:pStyle w:val="ListBullet"/>
        <w:ind w:left="432"/>
      </w:pPr>
      <w:r>
        <w:rPr>
          <w:b/>
          <w:sz w:val="22"/>
        </w:rPr>
        <w:t xml:space="preserve">Step 3: </w:t>
      </w:r>
      <w:r>
        <w:rPr>
          <w:sz w:val="22"/>
        </w:rPr>
        <w:t>If 'Remember Me' is checked, session expiry is extended to 30 days.</w:t>
      </w:r>
    </w:p>
    <w:p>
      <w:pPr>
        <w:pStyle w:val="ListBullet"/>
        <w:ind w:left="432"/>
      </w:pPr>
      <w:r>
        <w:rPr>
          <w:b/>
          <w:sz w:val="22"/>
        </w:rPr>
        <w:t xml:space="preserve">Step 4: </w:t>
      </w:r>
      <w:r>
        <w:rPr>
          <w:sz w:val="22"/>
        </w:rPr>
        <w:t>Otherwise, session expires when the browser is closed.</w:t>
      </w:r>
    </w:p>
    <w:p>
      <w:pPr>
        <w:pStyle w:val="ListBullet"/>
        <w:ind w:left="432"/>
      </w:pPr>
      <w:r>
        <w:rPr>
          <w:b/>
          <w:sz w:val="22"/>
        </w:rPr>
        <w:t xml:space="preserve">Step 5: </w:t>
      </w:r>
      <w:r>
        <w:rPr>
          <w:sz w:val="22"/>
        </w:rPr>
        <w:t>After login, superusers are redirected to the home page.</w:t>
      </w:r>
    </w:p>
    <w:p>
      <w:pPr>
        <w:pStyle w:val="ListBullet"/>
        <w:ind w:left="432"/>
      </w:pPr>
      <w:r>
        <w:rPr>
          <w:b/>
          <w:sz w:val="22"/>
        </w:rPr>
        <w:t xml:space="preserve">Step 6: </w:t>
      </w:r>
      <w:r>
        <w:rPr>
          <w:sz w:val="22"/>
        </w:rPr>
        <w:t>Regular users with multiple companies are redirected to /select-company/.</w:t>
      </w:r>
    </w:p>
    <w:p>
      <w:pPr>
        <w:pStyle w:val="ListBullet"/>
        <w:ind w:left="432"/>
      </w:pPr>
      <w:r>
        <w:rPr>
          <w:b/>
          <w:sz w:val="22"/>
        </w:rPr>
        <w:t xml:space="preserve">Step 7: </w:t>
      </w:r>
      <w:r>
        <w:rPr>
          <w:sz w:val="22"/>
        </w:rPr>
        <w:t>Regular users with a single company skip the picker and go directly to home.</w:t>
      </w:r>
    </w:p>
    <w:p>
      <w:pPr>
        <w:pStyle w:val="ListBullet"/>
        <w:ind w:left="432"/>
      </w:pPr>
      <w:r>
        <w:rPr>
          <w:b/>
          <w:sz w:val="22"/>
        </w:rPr>
        <w:t xml:space="preserve">Step 8: </w:t>
      </w:r>
      <w:r>
        <w:rPr>
          <w:sz w:val="22"/>
        </w:rPr>
        <w:t>CompanySelectionMiddleware blocks all non-exempt pages until a company is selected.</w:t>
      </w:r>
    </w:p>
    <w:p>
      <w:pPr>
        <w:pStyle w:val="Heading2"/>
      </w:pPr>
      <w:r>
        <w:rPr>
          <w:b/>
          <w:color w:val="1A73E8"/>
          <w:sz w:val="30"/>
        </w:rPr>
        <w:t>7.2  Token Authentication (Mobile)</w:t>
      </w:r>
    </w:p>
    <w:p>
      <w:r>
        <w:rPr>
          <w:b w:val="0"/>
          <w:i w:val="0"/>
          <w:color w:val="202224"/>
          <w:sz w:val="22"/>
        </w:rPr>
        <w:t>The Flutter mobile apps use DRF Token authentication.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POST /api/mobile/login/</w:t>
        <w:br/>
        <w:t>Body: { "username": "abin", "password": "secret" }</w:t>
        <w:br/>
        <w:br/>
        <w:t>Response:</w:t>
        <w:br/>
        <w:t>{</w:t>
        <w:br/>
        <w:t xml:space="preserve">  "token":        "9a8b7c6d...",</w:t>
        <w:br/>
        <w:t xml:space="preserve">  "username":     "abin",</w:t>
        <w:br/>
        <w:t xml:space="preserve">  "full_name":    "Abin B Babu",</w:t>
        <w:br/>
        <w:t xml:space="preserve">  "is_superuser": false,</w:t>
        <w:br/>
        <w:t xml:space="preserve">  "companies": [</w:t>
        <w:br/>
        <w:t xml:space="preserve">    {</w:t>
        <w:br/>
        <w:t xml:space="preserve">      "id":          1,</w:t>
        <w:br/>
        <w:t xml:space="preserve">      "name":        "Acme Corp",</w:t>
        <w:br/>
        <w:t xml:space="preserve">      "role":        "Admin Staff",</w:t>
        <w:br/>
        <w:t xml:space="preserve">      "designation": "Manager"</w:t>
        <w:br/>
        <w:t xml:space="preserve">    }</w:t>
        <w:br/>
        <w:t xml:space="preserve">  ]</w:t>
        <w:br/>
        <w:t>}</w:t>
        <w:br/>
        <w:br/>
        <w:t>Subsequent requests:</w:t>
        <w:br/>
        <w:t xml:space="preserve">  Authorization: Token 9a8b7c6d...</w:t>
      </w:r>
    </w:p>
    <w:p>
      <w:pPr>
        <w:pStyle w:val="Heading2"/>
      </w:pPr>
      <w:r>
        <w:rPr>
          <w:b/>
          <w:color w:val="1A73E8"/>
          <w:sz w:val="30"/>
        </w:rPr>
        <w:t>7.3  User Groups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316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Typical Members</w:t>
            </w:r>
          </w:p>
        </w:tc>
        <w:tc>
          <w:tcPr>
            <w:tcW w:type="dxa" w:w="43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 Capabilities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Accountants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Finance staff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vouchers; view lists and details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Admin Staff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Managers / 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Approve vouchers; access admin control panel; manage masters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7.4  Superuser Privileges</w:t>
      </w:r>
    </w:p>
    <w:p>
      <w:pPr>
        <w:pStyle w:val="ListBullet"/>
        <w:ind w:left="432"/>
      </w:pPr>
      <w:r>
        <w:rPr>
          <w:sz w:val="22"/>
        </w:rPr>
        <w:t>Automatically added to every company without a CompanyMembership record.</w:t>
      </w:r>
    </w:p>
    <w:p>
      <w:pPr>
        <w:pStyle w:val="ListBullet"/>
        <w:ind w:left="432"/>
      </w:pPr>
      <w:r>
        <w:rPr>
          <w:sz w:val="22"/>
        </w:rPr>
        <w:t>Can create/edit/delete companies, users, designations.</w:t>
      </w:r>
    </w:p>
    <w:p>
      <w:pPr>
        <w:pStyle w:val="ListBullet"/>
        <w:ind w:left="432"/>
      </w:pPr>
      <w:r>
        <w:rPr>
          <w:sz w:val="22"/>
        </w:rPr>
        <w:t>Can configure the approval workflow levels.</w:t>
      </w:r>
    </w:p>
    <w:p>
      <w:pPr>
        <w:pStyle w:val="ListBullet"/>
        <w:ind w:left="432"/>
      </w:pPr>
      <w:r>
        <w:rPr>
          <w:sz w:val="22"/>
        </w:rPr>
        <w:t>Can toggle company module flags (enable_vouchers, etc.).</w:t>
      </w:r>
    </w:p>
    <w:p>
      <w:pPr>
        <w:pStyle w:val="ListBullet"/>
        <w:ind w:left="432"/>
      </w:pPr>
      <w:r>
        <w:rPr>
          <w:sz w:val="22"/>
        </w:rPr>
        <w:t>Can manage WhatsApp configuration.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8. Core Business Logic &amp; Workflows</w:t>
      </w:r>
    </w:p>
    <w:p>
      <w:pPr>
        <w:pStyle w:val="Heading2"/>
      </w:pPr>
      <w:r>
        <w:rPr>
          <w:b/>
          <w:color w:val="1A73E8"/>
          <w:sz w:val="30"/>
        </w:rPr>
        <w:t>8.1  Payment Voucher Approval Workflow</w:t>
      </w:r>
    </w:p>
    <w:p>
      <w:r>
        <w:rPr>
          <w:b w:val="0"/>
          <w:i w:val="0"/>
          <w:color w:val="202224"/>
          <w:sz w:val="22"/>
        </w:rPr>
        <w:t>The voucher approval system supports configurable multi-level sequential approval.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 – Create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Accountant creates voucher. The current ApprovalLevel configuration is captured in required_approvers_snapshot.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 – Notify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WhatsApp message sent to all Level 1 approvers (identified by designation) with a direct deep-link URL.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 – Approve (L1)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Level 1 approver opens the link and approves. VoucherApproval record created.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 – Check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System checks if all required ApprovalLevel entries have ≥ 1 approval from the correct designation.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 – Escalate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If the current level is complete but higher levels remain, Level 2 approvers are notified via WhatsApp.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 – Final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When the last level approves, voucher.status = 'APPROVED'.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Any approver can reject at any level. The voucher immediately moves to status = 'REJECTED' (terminal state).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8.2  Function Booking Lifecycle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9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Booking created. Pricing auto-calculated (pax × rate ± GST + hall rent + extras).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Manager confirms. Playwright generates a prospectus PDF. PDF uploaded to WhatsApp Media API and sent to customer.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Booking cancelled at any stage.</w:t>
            </w:r>
          </w:p>
        </w:tc>
      </w:tr>
    </w:tbl>
    <w:p/>
    <w:p>
      <w:pPr>
        <w:pStyle w:val="Heading3"/>
      </w:pPr>
      <w:r>
        <w:rPr>
          <w:b/>
          <w:color w:val="1A73E8"/>
          <w:sz w:val="26"/>
        </w:rPr>
        <w:t>Function Pricing Formula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base_amount = no_of_pax × rate_per_pax</w:t>
        <w:br/>
        <w:t>if gst_option == 'EXCLUDING':</w:t>
        <w:br/>
        <w:t xml:space="preserve">    gst_amount  = base_amount × 0.05</w:t>
        <w:br/>
        <w:t>else:</w:t>
        <w:br/>
        <w:t xml:space="preserve">    gst_amount  = 0</w:t>
        <w:br/>
        <w:t>total_amount = base_amount + gst_amount + hall_rent + sum(extra_charges)</w:t>
        <w:br/>
        <w:t>due_amount   = total_amount − advance_amount</w:t>
      </w:r>
    </w:p>
    <w:p>
      <w:pPr>
        <w:pStyle w:val="Heading2"/>
      </w:pPr>
      <w:r>
        <w:rPr>
          <w:b/>
          <w:color w:val="1A73E8"/>
          <w:sz w:val="30"/>
        </w:rPr>
        <w:t>8.3  Holiday Trip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79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Booking created. total_amount = total_rent + service_charge. balance_amount = total_amount − advance.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Manager confirms. Holiday order form PDF generated and sent via WhatsApp.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Auto-status when return_date + return_time has passed.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Booking cancelled.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Settlement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Manager calculates TripSettlement: commission, batta, diesel, cleaning, grease charges.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Bank Upload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Finance uploads bank payment proof to BankSettlement (status = PENDING_APPROVAL).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Bank Approve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HolidayBankApprover marks BankSettlement as APPROVED.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8.4  Trip Settlement Calculation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commission_amount = total_rent × (commission_percentage / 100)</w:t>
        <w:br/>
        <w:t>net_rent          = total_rent − commission_amount</w:t>
        <w:br/>
        <w:t>batta_amount      = net_rent × (batta_percentage / 100)   # from Vehicle.batta_percentage</w:t>
        <w:br/>
        <w:t>extra_deductions  = sum(TripSettlementCharge.amount)</w:t>
        <w:br/>
        <w:t>net_balance       = net_rent − batta_amount − diesel_charge</w:t>
        <w:br/>
        <w:t xml:space="preserve">                  − cleaning_charge − grease_charge − extra_deductions</w:t>
      </w:r>
    </w:p>
    <w:p>
      <w:pPr>
        <w:pStyle w:val="Heading2"/>
      </w:pPr>
      <w:r>
        <w:rPr>
          <w:b/>
          <w:color w:val="1A73E8"/>
          <w:sz w:val="30"/>
        </w:rPr>
        <w:t>8.5  Repair &amp; Maintenance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9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Repair record created with itemised costs and KM readings.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Submitted for bank approval with uploaded bank document.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HolidayBankApprover (also used for repair) approves the document.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8.6  Auto-Number Generation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Voucher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VCH + 4-digit padded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VCH0001, VCH0002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FunctionBooking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FN + 4-digit padded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FN0001, FN0002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HolidayBooking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HOL- + sequential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HOL-1, HOL-2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RepairMaintenance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RM- + sequential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RM-1, RM-2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9. WhatsApp Integration</w:t>
      </w:r>
    </w:p>
    <w:p>
      <w:pPr>
        <w:pStyle w:val="Heading2"/>
      </w:pPr>
      <w:r>
        <w:rPr>
          <w:b/>
          <w:color w:val="1A73E8"/>
          <w:sz w:val="30"/>
        </w:rPr>
        <w:t>9.1 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64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WHATSAPP_LIVE_MODE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True = send real messages; False = log to file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WHATSAPP_ACCESS_TOKEN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Meta Cloud API bearer token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WHATSAPP_PHONE_NUMBER_ID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Meta Cloud API sender phone number ID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SITE_URL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Base URL used in deep-link notifications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9.2  Key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45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notify_approvers_new_voucher(voucher)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VoucherCreateAPI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Sends approval request to Level 1 approvers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notify_next_level_approvers(voucher, lvl)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VoucherApprovalAPI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Notifies next-level approvers after current level completes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send_function_prospect_whatsapp(function)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FunctionConfirmAPI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Generates PDF + sends to customer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send_holiday_orderform_whatsapp(booking)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HolidayConfirmAPI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Generates order form PDF + sends to customer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send_whatsapp_message(phone, message)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All notifications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Core function that calls Meta Cloud API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_clean_phone_number(phone)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Internally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Normalises to 91XXXXXXXXXX format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9.3  Voucher Approval Message Template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🔔 *Voucher Approval Required*</w:t>
        <w:br/>
        <w:br/>
        <w:t>Hello {approver_name},</w:t>
        <w:br/>
        <w:br/>
        <w:t>A new voucher has been created and requires your approval.</w:t>
        <w:br/>
        <w:br/>
        <w:t>📋 *Details:*</w:t>
        <w:br/>
        <w:t>• Voucher No : *{voucher_number}*</w:t>
        <w:br/>
        <w:t>• Date       : {voucher_date}</w:t>
        <w:br/>
        <w:t>• Pay To     : {pay_to}</w:t>
        <w:br/>
        <w:t>• Amount     : *₹{total_amount:,}*</w:t>
        <w:br/>
        <w:t>• Payment    : {payment_type}</w:t>
        <w:br/>
        <w:t>• Company    : {company_name}</w:t>
        <w:br/>
        <w:t>• Created By : {created_by}</w:t>
        <w:br/>
        <w:br/>
        <w:t>🔗 *View &amp; Approve:*</w:t>
        <w:br/>
        <w:t>{deep_link_url}</w:t>
        <w:br/>
        <w:br/>
        <w:t>_You are receiving this as {designation} (Level {order} approver)_</w:t>
      </w:r>
    </w:p>
    <w:p>
      <w:pPr>
        <w:pStyle w:val="Heading2"/>
      </w:pPr>
      <w:r>
        <w:rPr>
          <w:b/>
          <w:color w:val="1A73E8"/>
          <w:sz w:val="30"/>
        </w:rPr>
        <w:t>9.4  Test Mode</w:t>
      </w:r>
    </w:p>
    <w:p>
      <w:r>
        <w:rPr>
          <w:b w:val="0"/>
          <w:i w:val="0"/>
          <w:color w:val="202224"/>
          <w:sz w:val="22"/>
        </w:rPr>
        <w:t>When WHATSAPP_LIVE_MODE = False, all messages are logged to whatsapp_test_log.json in the project root and printed to the console. No actual API calls are made.</w:t>
      </w:r>
    </w:p>
    <w:p>
      <w:pPr>
        <w:pStyle w:val="Heading2"/>
      </w:pPr>
      <w:r>
        <w:rPr>
          <w:b/>
          <w:color w:val="1A73E8"/>
          <w:sz w:val="30"/>
        </w:rPr>
        <w:t>9.5  WhatsApp Configuration Admin</w:t>
      </w:r>
    </w:p>
    <w:p>
      <w:r>
        <w:rPr>
          <w:b w:val="0"/>
          <w:i w:val="0"/>
          <w:color w:val="202224"/>
          <w:sz w:val="22"/>
        </w:rPr>
        <w:t>The WhatsAppConfig model (singleton, pk=1) allows admins to enable or disable WhatsApp notifications per module from the home dashboard without code changes.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7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voucher_enabled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Send approval request notifications for vouchers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function_enabled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Send function confirmation PDFs to customers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holiday_enabled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Send holiday order form PDFs to customers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10. PDF Generation (Playwright)</w:t>
      </w:r>
    </w:p>
    <w:p>
      <w:pPr>
        <w:pStyle w:val="Heading2"/>
      </w:pPr>
      <w:r>
        <w:rPr>
          <w:b/>
          <w:color w:val="1A73E8"/>
          <w:sz w:val="30"/>
        </w:rPr>
        <w:t>10.1  How It 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936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Render the Django print template (function_print.html or holiday_print.html) to an HTML string using render_to_string().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Replace company logo &lt;img&gt; src with a base64-encoded data URI for offline embedding.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Strip any window.print() JavaScript calls that would trigger browser print dialog.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Launch headless Chromium via Playwright sync_api.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Set page content and wait for 'networkidle' to ensure fonts and CSS are loaded.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Generate PDF with A4 format, print_background=True, and 0.5 cm margins.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Return PDF bytes — either served directly as download or uploaded to WhatsApp Media API.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10.2  WhatsApp Media Upload Flow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# 1. Upload PDF to Meta Cloud API</w:t>
        <w:br/>
        <w:t>POST https://graph.facebook.com/v17.0/{phone_number_id}/media</w:t>
        <w:br/>
        <w:t xml:space="preserve">   Content-Type: multipart/form-data</w:t>
        <w:br/>
        <w:t xml:space="preserve">   Body: { messaging_product: "whatsapp", type: "application/pdf", file: &lt;pdf bytes&gt; }</w:t>
        <w:br/>
        <w:t xml:space="preserve">   → Returns: { id: "media_id_123" }</w:t>
        <w:br/>
        <w:br/>
        <w:t># 2. Send document message</w:t>
        <w:br/>
        <w:t>POST https://graph.facebook.com/v17.0/{phone_number_id}/messages</w:t>
        <w:br/>
        <w:t xml:space="preserve">   Body: {</w:t>
        <w:br/>
        <w:t xml:space="preserve">     messaging_product: "whatsapp",</w:t>
        <w:br/>
        <w:t xml:space="preserve">     to: "91XXXXXXXXXX",</w:t>
        <w:br/>
        <w:t xml:space="preserve">     type: "document",</w:t>
        <w:br/>
        <w:t xml:space="preserve">     document: {</w:t>
        <w:br/>
        <w:t xml:space="preserve">       id: "media_id_123",</w:t>
        <w:br/>
        <w:t xml:space="preserve">       filename: "booking_FN0001.pdf",</w:t>
        <w:br/>
        <w:t xml:space="preserve">       caption: "Your booking confirmation"</w:t>
        <w:br/>
        <w:t xml:space="preserve">     }</w:t>
        <w:br/>
        <w:t xml:space="preserve">   }</w:t>
      </w:r>
    </w:p>
    <w:p>
      <w:pPr>
        <w:pStyle w:val="Heading2"/>
      </w:pPr>
      <w:r>
        <w:rPr>
          <w:b/>
          <w:color w:val="1A73E8"/>
          <w:sz w:val="30"/>
        </w:rPr>
        <w:t>10.3  Print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vouchers/function_print.html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FunctionConfirmAPI + FunctionPrintView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prospectus with menu, pax count, pricing, GST breakdown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vouchers/holiday_print.html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HolidayConfirmAPI + HolidayPrintView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Trip order form with vehicle, route, pricing, terms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10.4  Installation Requirements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pip install playwright</w:t>
        <w:br/>
        <w:t>playwright install chromium</w:t>
        <w:br/>
        <w:t>playwright install-deps chromium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11. Middleware &amp; Context Processors</w:t>
      </w:r>
    </w:p>
    <w:p>
      <w:pPr>
        <w:pStyle w:val="Heading2"/>
      </w:pPr>
      <w:r>
        <w:rPr>
          <w:b/>
          <w:color w:val="1A73E8"/>
          <w:sz w:val="30"/>
        </w:rPr>
        <w:t>11.1  CompanySelectionMiddleware</w:t>
      </w:r>
    </w:p>
    <w:p>
      <w:r>
        <w:rPr>
          <w:b w:val="0"/>
          <w:i w:val="0"/>
          <w:color w:val="202224"/>
          <w:sz w:val="22"/>
        </w:rPr>
        <w:t>File: vouchers/middleware.py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748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Prevents access to any page without an active company selected in session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Exempt paths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/accounts/login/, /accounts/logout/, /admin/*, /static/*, /media/*, /api/mobile/*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Trigger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User is authenticated but request.session['active_company_id'] is missing or None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Redirects to /select-company/ with next= query parameter to return after selection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11.2  company_context (Context Processor)</w:t>
      </w:r>
    </w:p>
    <w:p>
      <w:r>
        <w:rPr>
          <w:b w:val="0"/>
          <w:i w:val="0"/>
          <w:color w:val="202224"/>
          <w:sz w:val="22"/>
        </w:rPr>
        <w:t>File: vouchers/context_processors.py</w:t>
      </w:r>
    </w:p>
    <w:p>
      <w:r>
        <w:rPr>
          <w:b w:val="0"/>
          <w:i w:val="0"/>
          <w:color w:val="202224"/>
          <w:sz w:val="22"/>
        </w:rPr>
        <w:t>Automatically injects into every template response: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active_company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Company object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Currently selected company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user_companies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QuerySet[CompanyMembership]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companies accessible to the logged-in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company_logo_url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 to the active company's logo image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company_name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 of active company (shown in navbar/title)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12. Serializers (DRF)</w:t>
      </w:r>
    </w:p>
    <w:p>
      <w:r>
        <w:rPr>
          <w:b w:val="0"/>
          <w:i w:val="0"/>
          <w:color w:val="202224"/>
          <w:sz w:val="22"/>
        </w:rPr>
        <w:t>File: vouchers/serializers.py — 11 KB</w:t>
      </w:r>
    </w:p>
    <w:p>
      <w:pPr>
        <w:pStyle w:val="Heading2"/>
      </w:pPr>
      <w:r>
        <w:rPr>
          <w:b/>
          <w:color w:val="1A73E8"/>
          <w:sz w:val="30"/>
        </w:rPr>
        <w:t>VoucherSerializer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50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id, voucher_number, status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Core identifiers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voucher_date, payment_type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Read/Write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Date and payment method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name_title, pay_to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Read/Write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Payee information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cheque_number, cheque_date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Read/Write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Required for CHEQUE payment type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account_details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Read/Write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Nested AccountDetailSerializer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Set from request.user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main_attachments, cheque_attachments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Nested file attachment serializers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online_attachments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Online payment receipt files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particulars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Read/Write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Nested ParticularSerializer list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Nested VoucherApprovalSerializer list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required_approvers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Computed: approver usernames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approved_count, rejected_count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Computed approval tallies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ParticularSerializer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id, description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Standard fields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Validated: must be &gt; 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attachments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Nested list of ParticularAttachmentSerializer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attachment_files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Write-only; accepts list of uploaded files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AccountDetailSerializer</w:t>
      </w:r>
    </w:p>
    <w:p>
      <w:r>
        <w:rPr>
          <w:b w:val="0"/>
          <w:i w:val="0"/>
          <w:color w:val="202224"/>
          <w:sz w:val="22"/>
        </w:rPr>
        <w:t>Returns id as value and 'bank_name – account_number' as label for dropdown components.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13. Templates &amp; Frontend</w:t>
      </w:r>
    </w:p>
    <w:p>
      <w:pPr>
        <w:pStyle w:val="Heading2"/>
      </w:pPr>
      <w:r>
        <w:rPr>
          <w:b/>
          <w:color w:val="1A73E8"/>
          <w:sz w:val="30"/>
        </w:rPr>
        <w:t>13.1  Template Hierarchy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201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Extends</w:t>
            </w:r>
          </w:p>
        </w:tc>
        <w:tc>
          <w:tcPr>
            <w:tcW w:type="dxa" w:w="403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Master layout: navbar, company switcher, Bootstrap 5.3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login.html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Login form with Remember Me checkbox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select_company.html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Company selection cards with logos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vouchers/home.html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Dashboard with module cards + admin control panel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vouchers/voucher_list.html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Paginated voucher list with status filters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vouchers/voucher_detail.html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Full voucher view with attachments and approval status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vouchers/function.html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Function booking calendar and list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vouchers/function_detail.html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Function booking details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vouchers/function_print.html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Standalone HTML → PDF (Playwright)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vouchers/holiday.html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Holiday booking calendar and list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vouchers/holiday_detail.html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Holiday trip details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vouchers/holiday_print.html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Standalone HTML → PDF (Playwright)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vouchers/trip_settlement.html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Settlement calculation interface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vouchers/bank_settlement.html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Bank document upload and approval interface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modals/voucher_creation.html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Included modal dialog for new voucher creation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modals/user_permissions.html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Included modal for editing user permissions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13.2  Base Template Features</w:t>
      </w:r>
    </w:p>
    <w:p>
      <w:pPr>
        <w:pStyle w:val="ListBullet"/>
        <w:ind w:left="432"/>
      </w:pPr>
      <w:r>
        <w:rPr>
          <w:sz w:val="22"/>
        </w:rPr>
        <w:t>Navbar with company name and logo</w:t>
      </w:r>
    </w:p>
    <w:p>
      <w:pPr>
        <w:pStyle w:val="ListBullet"/>
        <w:ind w:left="432"/>
      </w:pPr>
      <w:r>
        <w:rPr>
          <w:sz w:val="22"/>
        </w:rPr>
        <w:t>Company switcher dropdown (shows all user's companies)</w:t>
      </w:r>
    </w:p>
    <w:p>
      <w:pPr>
        <w:pStyle w:val="ListBullet"/>
        <w:ind w:left="432"/>
      </w:pPr>
      <w:r>
        <w:rPr>
          <w:sz w:val="22"/>
        </w:rPr>
        <w:t>User menu: Change Password, Update Mobile Number, Update Signature, Logout</w:t>
      </w:r>
    </w:p>
    <w:p>
      <w:pPr>
        <w:pStyle w:val="ListBullet"/>
        <w:ind w:left="432"/>
      </w:pPr>
      <w:r>
        <w:rPr>
          <w:sz w:val="22"/>
        </w:rPr>
        <w:t>CSRF token injected globally as window.CSRF_TOKEN for JavaScript API calls</w:t>
      </w:r>
    </w:p>
    <w:p>
      <w:pPr>
        <w:pStyle w:val="ListBullet"/>
        <w:ind w:left="432"/>
      </w:pPr>
      <w:r>
        <w:rPr>
          <w:sz w:val="22"/>
        </w:rPr>
        <w:t>Bootstrap 5.3 CSS and JS bundles</w:t>
      </w:r>
    </w:p>
    <w:p>
      <w:pPr>
        <w:pStyle w:val="ListBullet"/>
        <w:ind w:left="432"/>
      </w:pPr>
      <w:r>
        <w:rPr>
          <w:sz w:val="22"/>
        </w:rPr>
        <w:t>Dynamic page title using {{ company_name }} from context processor</w:t>
      </w:r>
    </w:p>
    <w:p>
      <w:pPr>
        <w:pStyle w:val="Heading2"/>
      </w:pPr>
      <w:r>
        <w:rPr>
          <w:b/>
          <w:color w:val="1A73E8"/>
          <w:sz w:val="30"/>
        </w:rPr>
        <w:t>13.3  Template Tags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 File</w:t>
            </w:r>
          </w:p>
        </w:tc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 / Filter</w:t>
            </w:r>
          </w:p>
        </w:tc>
        <w:tc>
          <w:tcPr>
            <w:tcW w:type="dxa" w:w="43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voucher_tags.py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get_user_approval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Returns a user's approval record for a voucher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voucher_tags.py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has_approved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Boolean: has the current user approved this voucher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voucher_extras.py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Formats DecimalField as ₹ 1,23,456.00 (Indian format)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voucher_extras.py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Checks a named permission for the active company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14. Mobile Applications (Flutter)</w:t>
      </w:r>
    </w:p>
    <w:p>
      <w:pPr>
        <w:pStyle w:val="Heading2"/>
      </w:pPr>
      <w:r>
        <w:rPr>
          <w:b/>
          <w:color w:val="1A73E8"/>
          <w:sz w:val="30"/>
        </w:rPr>
        <w:t>14.1  Voucher Mobile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2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voucher_system/Voucher_Mobile-main/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Flutter (Dart)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Platforms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Android, iOS, Web, Linux, macOS, Windows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DRF Token (stored in shared_preferences)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Login → Company picker → Voucher list → Detail + Approve/Reject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Base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Configurable SITE_URL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14.2  Holidays / Trips Mobile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2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voucher_system/Holidays/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Flutter (Dart)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Platforms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Android, iOS, Web, Linux, macOS, Windows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DRF Token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Holiday bookings, Trip settlement, Bank settlement upload, Repair &amp; maintenance tracking, Vehicle &amp; payment type masters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Base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Configurable SITE_URL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15. Management Commands</w:t>
      </w:r>
    </w:p>
    <w:p>
      <w:pPr>
        <w:pStyle w:val="Heading2"/>
      </w:pPr>
      <w:r>
        <w:rPr>
          <w:b/>
          <w:color w:val="1A73E8"/>
          <w:sz w:val="30"/>
        </w:rPr>
        <w:t>setup_groups</w:t>
      </w:r>
    </w:p>
    <w:p>
      <w:r>
        <w:rPr>
          <w:b w:val="0"/>
          <w:i w:val="0"/>
          <w:color w:val="202224"/>
          <w:sz w:val="22"/>
        </w:rPr>
        <w:t>File: vouchers/management/commands/setup_groups.py</w:t>
      </w:r>
    </w:p>
    <w:p>
      <w:r>
        <w:rPr>
          <w:b w:val="0"/>
          <w:i w:val="0"/>
          <w:color w:val="202224"/>
          <w:sz w:val="22"/>
        </w:rPr>
        <w:t>Usage: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python manage.py setup_groups</w:t>
      </w:r>
    </w:p>
    <w:p>
      <w:r>
        <w:rPr>
          <w:b w:val="0"/>
          <w:i w:val="0"/>
          <w:color w:val="202224"/>
          <w:sz w:val="22"/>
        </w:rPr>
        <w:t>Creates two Django auth Groups if they do not already exist:</w:t>
      </w:r>
    </w:p>
    <w:p>
      <w:pPr>
        <w:pStyle w:val="ListBullet"/>
        <w:ind w:left="432"/>
      </w:pPr>
      <w:r>
        <w:rPr>
          <w:sz w:val="22"/>
        </w:rPr>
        <w:t>Accountants – for finance staff who create vouchers</w:t>
      </w:r>
    </w:p>
    <w:p>
      <w:pPr>
        <w:pStyle w:val="ListBullet"/>
        <w:ind w:left="432"/>
      </w:pPr>
      <w:r>
        <w:rPr>
          <w:sz w:val="22"/>
        </w:rPr>
        <w:t>Admin Staff – for managers who approve vouchers and administer the system</w:t>
      </w:r>
    </w:p>
    <w:p>
      <w:r>
        <w:rPr>
          <w:b w:val="0"/>
          <w:i w:val="0"/>
          <w:color w:val="202224"/>
          <w:sz w:val="22"/>
        </w:rPr>
        <w:t>This command should be run once after the initial migration during project setup.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16. Backup &amp; Restore</w:t>
      </w:r>
    </w:p>
    <w:p>
      <w:pPr>
        <w:pStyle w:val="Heading2"/>
      </w:pPr>
      <w:r>
        <w:rPr>
          <w:b/>
          <w:color w:val="1A73E8"/>
          <w:sz w:val="30"/>
        </w:rPr>
        <w:t>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0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/backup/download/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Downloads a PostgreSQL/SQLite dump of the database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/backup/restore/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Accepts a backup file and restores the database</w:t>
            </w:r>
          </w:p>
        </w:tc>
      </w:tr>
    </w:tbl>
    <w:p/>
    <w:p>
      <w:r>
        <w:rPr>
          <w:b w:val="0"/>
          <w:i w:val="0"/>
          <w:color w:val="202224"/>
          <w:sz w:val="22"/>
        </w:rPr>
        <w:t>File: vouchers/backup_views.py</w:t>
      </w:r>
    </w:p>
    <w:p>
      <w:r>
        <w:rPr>
          <w:b w:val="0"/>
          <w:i w:val="0"/>
          <w:color w:val="202224"/>
          <w:sz w:val="22"/>
        </w:rPr>
        <w:t>Access to these endpoints should be restricted to superusers only. These endpoints enable full database export and import and should be protected with strong access controls in production.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17. Deployment</w:t>
      </w:r>
    </w:p>
    <w:p>
      <w:pPr>
        <w:pStyle w:val="Heading2"/>
      </w:pPr>
      <w:r>
        <w:rPr>
          <w:b/>
          <w:color w:val="1A73E8"/>
          <w:sz w:val="30"/>
        </w:rPr>
        <w:t>17.1  Production Configuration Checklist</w:t>
      </w:r>
    </w:p>
    <w:p>
      <w:pPr>
        <w:pStyle w:val="ListBullet"/>
        <w:ind w:left="432"/>
      </w:pPr>
      <w:r>
        <w:rPr>
          <w:sz w:val="22"/>
        </w:rPr>
        <w:t>Set DEBUG = False</w:t>
      </w:r>
    </w:p>
    <w:p>
      <w:pPr>
        <w:pStyle w:val="ListBullet"/>
        <w:ind w:left="432"/>
      </w:pPr>
      <w:r>
        <w:rPr>
          <w:sz w:val="22"/>
        </w:rPr>
        <w:t>Set ALLOWED_HOSTS to your domain(s)</w:t>
      </w:r>
    </w:p>
    <w:p>
      <w:pPr>
        <w:pStyle w:val="ListBullet"/>
        <w:ind w:left="432"/>
      </w:pPr>
      <w:r>
        <w:rPr>
          <w:sz w:val="22"/>
        </w:rPr>
        <w:t>Move all secrets to environment variables (.env file with python-decouple)</w:t>
      </w:r>
    </w:p>
    <w:p>
      <w:pPr>
        <w:pStyle w:val="ListBullet"/>
        <w:ind w:left="432"/>
      </w:pPr>
      <w:r>
        <w:rPr>
          <w:sz w:val="22"/>
        </w:rPr>
        <w:t>Restrict CORS_ALLOW_ALL_ORIGINS = False and set CORS_ALLOWED_ORIGINS</w:t>
      </w:r>
    </w:p>
    <w:p>
      <w:pPr>
        <w:pStyle w:val="ListBullet"/>
        <w:ind w:left="432"/>
      </w:pPr>
      <w:r>
        <w:rPr>
          <w:sz w:val="22"/>
        </w:rPr>
        <w:t>Run: python manage.py collectstatic</w:t>
      </w:r>
    </w:p>
    <w:p>
      <w:pPr>
        <w:pStyle w:val="ListBullet"/>
        <w:ind w:left="432"/>
      </w:pPr>
      <w:r>
        <w:rPr>
          <w:sz w:val="22"/>
        </w:rPr>
        <w:t>Run: python manage.py migrate</w:t>
      </w:r>
    </w:p>
    <w:p>
      <w:pPr>
        <w:pStyle w:val="ListBullet"/>
        <w:ind w:left="432"/>
      </w:pPr>
      <w:r>
        <w:rPr>
          <w:sz w:val="22"/>
        </w:rPr>
        <w:t>Run: python manage.py setup_groups</w:t>
      </w:r>
    </w:p>
    <w:p>
      <w:pPr>
        <w:pStyle w:val="ListBullet"/>
        <w:ind w:left="432"/>
      </w:pPr>
      <w:r>
        <w:rPr>
          <w:sz w:val="22"/>
        </w:rPr>
        <w:t>Install Playwright Chromium: playwright install chromium</w:t>
      </w:r>
    </w:p>
    <w:p>
      <w:pPr>
        <w:pStyle w:val="ListBullet"/>
        <w:ind w:left="432"/>
      </w:pPr>
      <w:r>
        <w:rPr>
          <w:sz w:val="22"/>
        </w:rPr>
        <w:t>Configure SITE_URL to your production domain</w:t>
      </w:r>
    </w:p>
    <w:p>
      <w:pPr>
        <w:pStyle w:val="ListBullet"/>
        <w:ind w:left="432"/>
      </w:pPr>
      <w:r>
        <w:rPr>
          <w:sz w:val="22"/>
        </w:rPr>
        <w:t>Set up PostgreSQL with a dedicated user and password</w:t>
      </w:r>
    </w:p>
    <w:p>
      <w:pPr>
        <w:pStyle w:val="ListBullet"/>
        <w:ind w:left="432"/>
      </w:pPr>
      <w:r>
        <w:rPr>
          <w:sz w:val="22"/>
        </w:rPr>
        <w:t>Use HTTPS and configure SECURE_SSL_REDIRECT = True</w:t>
      </w:r>
    </w:p>
    <w:p>
      <w:pPr>
        <w:pStyle w:val="Heading2"/>
      </w:pPr>
      <w:r>
        <w:rPr>
          <w:b/>
          <w:color w:val="1A73E8"/>
          <w:sz w:val="30"/>
        </w:rPr>
        <w:t>17.2  Heroku Deployment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# Procfile</w:t>
        <w:br/>
        <w:t>web: gunicorn voucher_system.wsgi --log-file -</w:t>
        <w:br/>
        <w:br/>
        <w:t># Deploy steps:</w:t>
        <w:br/>
        <w:t>heroku create your-app-name</w:t>
        <w:br/>
        <w:t>heroku addons:create heroku-postgresql:hobby-dev</w:t>
        <w:br/>
        <w:t>heroku config:set SECRET_KEY=...</w:t>
        <w:br/>
        <w:t>heroku config:set WHATSAPP_ACCESS_TOKEN=...</w:t>
        <w:br/>
        <w:t>heroku config:set WHATSAPP_PHONE_NUMBER_ID=...</w:t>
        <w:br/>
        <w:t>git push heroku main</w:t>
        <w:br/>
        <w:t>heroku run python manage.py migrate</w:t>
        <w:br/>
        <w:t>heroku run python manage.py setup_groups</w:t>
        <w:br/>
        <w:t>heroku run python manage.py createsuperuser</w:t>
      </w:r>
    </w:p>
    <w:p>
      <w:pPr>
        <w:pStyle w:val="Heading2"/>
      </w:pPr>
      <w:r>
        <w:rPr>
          <w:b/>
          <w:color w:val="1A73E8"/>
          <w:sz w:val="30"/>
        </w:rPr>
        <w:t>17.3  Environment Variables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50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SECRET_KEY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Django secret key for cryptographic signing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DEBUG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Set to False in production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ALLOWED_HOSTS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Comma-separated list of allowed domains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PostgreSQL connection URL (dj-database-url format)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WHATSAPP_ACCESS_TOKEN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Meta Cloud API bearer token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WHATSAPP_PHONE_NUMBER_ID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Meta Cloud API phone number ID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SITE_URL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Base URL for deep links in WhatsApp messages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WHATSAPP_LIVE_MODE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True to send real messages; defaults to True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18. Dependencies &amp; Requirements</w:t>
      </w:r>
    </w:p>
    <w:p>
      <w:pPr>
        <w:pStyle w:val="Heading2"/>
      </w:pPr>
      <w:r>
        <w:rPr>
          <w:b/>
          <w:color w:val="1A73E8"/>
          <w:sz w:val="30"/>
        </w:rPr>
        <w:t>requirements.txt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Django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5.2.7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Core web framework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djangorestframework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3.16.1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REST API support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gunicorn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23.0.0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Production WSGI server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11.2.1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Image processing for logos and signatures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whitenoise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6.11.0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Static file serving without a separate web server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psycopg2-binary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PostgreSQL database adapter for Python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dj-database-url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Parse DATABASE_URL environment variable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python-decouple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Load settings from .env file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django-cors-headers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CORS headers for mobile API access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 library for WhatsApp API calls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Headless Chromium PDF generation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19. Security Considerations</w:t>
      </w:r>
    </w:p>
    <w:p>
      <w:pPr>
        <w:pStyle w:val="Heading2"/>
      </w:pPr>
      <w:r>
        <w:rPr>
          <w:b/>
          <w:color w:val="1A73E8"/>
          <w:sz w:val="30"/>
        </w:rPr>
        <w:t>19.1  Current Measures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64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CSRF Protection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Django CsrfViewMiddleware enabled for all state-changing requests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Session Timeout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30-minute sliding window (SESSION_COOKIE_AGE = 1800, SESSION_SAVE_EVERY_REQUEST = True)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Clickjacking Protection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XFrameOptionsMiddleware (X-Frame-Options: DENY)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File Upload Isolation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Media files stored outside the project code directory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Token Authentication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DRF Token for mobile; stateless, revocable per user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Password Hashing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Django's default PBKDF2 with SHA-256 (strong)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19.2  Recommendations for Production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748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High Priority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Move database credentials to .env — currently hardcoded in settings.py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High Priority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Set CORS_ALLOW_ALL_ORIGINS = False; configure CORS_ALLOWED_ORIGINS explicitly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High Priority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Set DEBUG = False and rotate SECRET_KEY before deployment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Medium Priority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Enable HTTPS and set SECURE_SSL_REDIRECT = True, SECURE_HSTS_SECONDS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Medium Priority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Implement API rate limiting (e.g., django-ratelimit) for login and API endpoints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Medium Priority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Add content-type validation for file uploads (currently accepts any file type)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Low Priority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Restrict /backup/ endpoints to specific IP ranges or add 2FA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Low Priority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Rotate WHATSAPP_ACCESS_TOKEN on a schedule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20. Migration History</w:t>
      </w:r>
    </w:p>
    <w:p>
      <w:r>
        <w:rPr>
          <w:b w:val="0"/>
          <w:i w:val="0"/>
          <w:color w:val="202224"/>
          <w:sz w:val="22"/>
        </w:rPr>
        <w:t>The project has 31 applied database migrations tracking the evolution of the schema.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Migration</w:t>
            </w:r>
          </w:p>
        </w:tc>
        <w:tc>
          <w:tcPr>
            <w:tcW w:type="dxa" w:w="748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Changes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0001_initial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Core models: Company, User, Voucher, Particular, VoucherApproval, ApprovalLevel, Designation, CompanyMembership, UserProfile, AccountDetail, MainAttachment, ChequeAttachment, ParticularAttachment, FunctionBooking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Create default user groups (Accountants, Admin Staff)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0003–0010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Model alterations; added Company FK to Designation; UserPermission model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0011–0013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AccountDetail: added is_active field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0014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FunctionBooking: removed deprecated is_completed field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0015–0017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FunctionBooking: added confirmed_by, confirmed_at, created_at, updated_at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0018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Voucher: updated payment_type choices (added PETTY_CASH)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0019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Added OnlineAttachment model for ONLINE payment type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0020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Added HolidayBooking, Vehicle (with batta_percentage), PaymentType, UserPermission holiday fields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0021–0023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HolidayBooking: added print-related fields and GST option for functions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0024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Added TripSettlement and TripSettlementCharge models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0025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Added BankSettlement model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0026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Added HolidayBankApprover model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0027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Added RepairMaintenance, RepairItem, RepairBankSettlement models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0028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Company: added enable_vouchers, enable_functions, enable_holidays flags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0029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HolidayBooking: updated status choices to include COMPLETED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0030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RepairMaintenance: added starting_km, ending_km and attachment fields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0031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Added WhatsAppConfig singleton model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73E8"/>
          <w:sz w:val="40"/>
        </w:rPr>
        <w:t>Appendix: Quick Reference</w:t>
      </w:r>
    </w:p>
    <w:p>
      <w:pPr>
        <w:pStyle w:val="Heading2"/>
      </w:pPr>
      <w:r>
        <w:rPr>
          <w:b/>
          <w:color w:val="1A73E8"/>
          <w:sz w:val="30"/>
        </w:rPr>
        <w:t>A.  Key Files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vouchers/models.py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39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All 39 data models and their 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vouchers/views.py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100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Main web views + most API endpoints (2,459 lines)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vouchers/holiday_views.py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81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Holiday, settlement, bank, and repair views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vouchers/mobile_holidays_api.py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62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Mobile API for holidays, repair,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vouchers/function_views.py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32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Function booking web + API views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vouchers/mobile_api.py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26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Mobile API for voucher approval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vouchers/whatsapp_notification.py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24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WhatsApp integration + Playwright PDF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vouchers/serializers.py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DRF serializers for API responses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voucher_system/settings.py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~2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Django project 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voucher_system/urls.py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~8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80+ URL pattern definitions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vouchers/admin.py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2.7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Django admin site registrations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vouchers/middleware.py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1.6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CompanySelectionMiddleware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vouchers/context_processors.py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1.4 KB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company_context template injector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B.  Status Codes &amp; Choices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0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Choices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Voucher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payment_type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CASH | CHEQUE | PETTY_CASH | ONLINE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Voucher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PENDING | APPROVED | REJECTED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FunctionBooking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PENDING | CONFIRMED |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FunctionBooking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Banquet | Restaurant | Family Room | Outdoor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FunctionBooking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gst_option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INCLUDING | EXCLUDING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HolidayBooking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PENDING | CONFIRMED | COMPLETED |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HolidayBooking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ac_type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AC | NON_AC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BankSettlement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PENDING_APPROVAL | APPROVED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RepairMaintenance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DRAFT | SUBMITTED | APPROVED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CompanyMembership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group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Admin Staff | Accountants</w:t>
            </w:r>
          </w:p>
        </w:tc>
      </w:tr>
    </w:tbl>
    <w:p/>
    <w:p>
      <w:pPr>
        <w:pStyle w:val="Heading2"/>
      </w:pPr>
      <w:r>
        <w:rPr>
          <w:b/>
          <w:color w:val="1A73E8"/>
          <w:sz w:val="30"/>
        </w:rPr>
        <w:t>C.  Setup Commands (Fresh Install)</w:t>
      </w:r>
    </w:p>
    <w:p>
      <w:pPr>
        <w:spacing w:before="80" w:after="80"/>
        <w:ind w:left="576"/>
        <w:shd w:val="clear" w:color="auto" w:fill="F1F3F4"/>
      </w:pPr>
      <w:r>
        <w:rPr>
          <w:rFonts w:ascii="Courier New" w:hAnsi="Courier New"/>
          <w:color w:val="374751"/>
          <w:sz w:val="18"/>
        </w:rPr>
        <w:t># 1. Clone repo and create virtual environment</w:t>
        <w:br/>
        <w:t>python -m venv venv</w:t>
        <w:br/>
        <w:t>venv\Scripts\activate          # Windows</w:t>
        <w:br/>
        <w:t>source venv/bin/activate         # Linux/macOS</w:t>
        <w:br/>
        <w:br/>
        <w:t># 2. Install dependencies</w:t>
        <w:br/>
        <w:t>pip install -r requirements.txt</w:t>
        <w:br/>
        <w:t>playwright install chromium</w:t>
        <w:br/>
        <w:t>playwright install-deps chromium   # Linux only</w:t>
        <w:br/>
        <w:br/>
        <w:t># 3. Configure database (PostgreSQL)</w:t>
        <w:br/>
        <w:t>createdb voucher_db</w:t>
        <w:br/>
        <w:t>createuser voucher_user</w:t>
        <w:br/>
        <w:br/>
        <w:t># 4. Apply migrations</w:t>
        <w:br/>
        <w:t>python manage.py migrate</w:t>
        <w:br/>
        <w:br/>
        <w:t># 5. Create user groups</w:t>
        <w:br/>
        <w:t>python manage.py setup_groups</w:t>
        <w:br/>
        <w:br/>
        <w:t># 6. Create superuser</w:t>
        <w:br/>
        <w:t>python manage.py createsuperuser</w:t>
        <w:br/>
        <w:br/>
        <w:t># 7. Collect static files</w:t>
        <w:br/>
        <w:t>python manage.py collectstatic --noinput</w:t>
        <w:br/>
        <w:br/>
        <w:t># 8. Run development server</w:t>
        <w:br/>
        <w:t>python manage.py runserver</w:t>
      </w:r>
    </w:p>
    <w:p/>
    <w:p>
      <w:pPr>
        <w:pBdr>
          <w:bottom w:val="single" w:sz="6" w:space="1" w:color="1A73E8"/>
        </w:pBdr>
      </w:pPr>
    </w:p>
    <w:p>
      <w:pPr>
        <w:jc w:val="center"/>
      </w:pPr>
      <w:r>
        <w:rPr>
          <w:i/>
          <w:color w:val="808080"/>
          <w:sz w:val="18"/>
        </w:rPr>
        <w:t>Payment Voucher Management System — Technical Documentation  |  Generated 08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